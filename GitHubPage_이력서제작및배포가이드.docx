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A022" w14:textId="77777777" w:rsidR="005C5291" w:rsidRPr="00326B46" w:rsidRDefault="00000000">
      <w:pPr>
        <w:pStyle w:val="1"/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GitHub Page </w:t>
      </w: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이력서</w:t>
      </w: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제작</w:t>
      </w: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및</w:t>
      </w: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배포</w:t>
      </w: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6B46">
        <w:rPr>
          <w:b w:val="0"/>
          <w:color w:val="000000" w:themeColor="text1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가이드</w:t>
      </w:r>
    </w:p>
    <w:p w14:paraId="63A31BB4" w14:textId="77777777" w:rsidR="005C5291" w:rsidRPr="00326B46" w:rsidRDefault="00000000">
      <w:pPr>
        <w:pStyle w:val="21"/>
        <w:rPr>
          <w:color w:val="000000" w:themeColor="text1"/>
          <w:lang w:eastAsia="ko-KR"/>
        </w:rPr>
      </w:pPr>
      <w:r w:rsidRPr="00326B46">
        <w:rPr>
          <w:color w:val="000000" w:themeColor="text1"/>
          <w:lang w:eastAsia="ko-KR"/>
        </w:rPr>
        <w:t xml:space="preserve">1. </w:t>
      </w:r>
      <w:r w:rsidRPr="00326B46">
        <w:rPr>
          <w:color w:val="000000" w:themeColor="text1"/>
          <w:lang w:eastAsia="ko-KR"/>
        </w:rPr>
        <w:t>구직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플랫폼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프로필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및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자기소개서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작성</w:t>
      </w:r>
    </w:p>
    <w:p w14:paraId="036AC30D" w14:textId="77777777" w:rsidR="005C5291" w:rsidRDefault="00000000">
      <w:pPr>
        <w:rPr>
          <w:lang w:eastAsia="ko-KR"/>
        </w:rPr>
      </w:pPr>
      <w:r>
        <w:rPr>
          <w:lang w:eastAsia="ko-KR"/>
        </w:rPr>
        <w:br/>
        <w:t xml:space="preserve">사용 플랫폼: </w:t>
      </w:r>
      <w:proofErr w:type="spellStart"/>
      <w:r>
        <w:rPr>
          <w:lang w:eastAsia="ko-KR"/>
        </w:rPr>
        <w:t>잡코리아</w:t>
      </w:r>
      <w:proofErr w:type="spellEnd"/>
      <w:r>
        <w:rPr>
          <w:lang w:eastAsia="ko-KR"/>
        </w:rPr>
        <w:t xml:space="preserve">, 사람인, </w:t>
      </w:r>
      <w:proofErr w:type="spellStart"/>
      <w:r>
        <w:rPr>
          <w:lang w:eastAsia="ko-KR"/>
        </w:rPr>
        <w:t>원티드</w:t>
      </w:r>
      <w:proofErr w:type="spellEnd"/>
      <w:r>
        <w:rPr>
          <w:lang w:eastAsia="ko-KR"/>
        </w:rPr>
        <w:br/>
      </w:r>
      <w:r>
        <w:rPr>
          <w:lang w:eastAsia="ko-KR"/>
        </w:rPr>
        <w:br/>
        <w:t>① 각 플랫폼에서 기본 프로필(학력, 경력, 기술 스택)을 최신으로 업데이트합니다.</w:t>
      </w:r>
      <w:r>
        <w:rPr>
          <w:lang w:eastAsia="ko-KR"/>
        </w:rPr>
        <w:br/>
        <w:t>② 자기소개서 초안을 직접 작성한 후 ChatGPT로 문장 다듬기 과정을 진행합니다.</w:t>
      </w:r>
      <w:r>
        <w:rPr>
          <w:lang w:eastAsia="ko-KR"/>
        </w:rPr>
        <w:br/>
        <w:t xml:space="preserve">③ 최종 수정 후에는 각 플랫폼의 에디터에 복사/붙여넣기 하여 </w:t>
      </w:r>
      <w:proofErr w:type="spellStart"/>
      <w:r>
        <w:rPr>
          <w:lang w:eastAsia="ko-KR"/>
        </w:rPr>
        <w:t>줄바꿈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불릿</w:t>
      </w:r>
      <w:proofErr w:type="spellEnd"/>
      <w:r>
        <w:rPr>
          <w:lang w:eastAsia="ko-KR"/>
        </w:rPr>
        <w:t>, 링크 등이 깨지지 않는지 반드시 확인합니다.</w:t>
      </w:r>
      <w:r>
        <w:rPr>
          <w:lang w:eastAsia="ko-KR"/>
        </w:rPr>
        <w:br/>
      </w:r>
    </w:p>
    <w:p w14:paraId="31C98A76" w14:textId="77777777" w:rsidR="005C5291" w:rsidRPr="00326B46" w:rsidRDefault="00000000">
      <w:pPr>
        <w:pStyle w:val="21"/>
        <w:rPr>
          <w:color w:val="000000" w:themeColor="text1"/>
          <w:lang w:eastAsia="ko-KR"/>
        </w:rPr>
      </w:pPr>
      <w:r w:rsidRPr="00326B46">
        <w:rPr>
          <w:color w:val="000000" w:themeColor="text1"/>
          <w:lang w:eastAsia="ko-KR"/>
        </w:rPr>
        <w:t>2. ChatGPT</w:t>
      </w:r>
      <w:r w:rsidRPr="00326B46">
        <w:rPr>
          <w:color w:val="000000" w:themeColor="text1"/>
          <w:lang w:eastAsia="ko-KR"/>
        </w:rPr>
        <w:t>로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내용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다듬기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및</w:t>
      </w:r>
      <w:r w:rsidRPr="00326B46">
        <w:rPr>
          <w:color w:val="000000" w:themeColor="text1"/>
          <w:lang w:eastAsia="ko-KR"/>
        </w:rPr>
        <w:t xml:space="preserve"> </w:t>
      </w:r>
      <w:proofErr w:type="spellStart"/>
      <w:r w:rsidRPr="00326B46">
        <w:rPr>
          <w:color w:val="000000" w:themeColor="text1"/>
          <w:lang w:eastAsia="ko-KR"/>
        </w:rPr>
        <w:t>복붙</w:t>
      </w:r>
      <w:proofErr w:type="spellEnd"/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확인</w:t>
      </w:r>
    </w:p>
    <w:p w14:paraId="1BD1A850" w14:textId="77777777" w:rsidR="005C5291" w:rsidRDefault="00000000">
      <w:pPr>
        <w:rPr>
          <w:lang w:eastAsia="ko-KR"/>
        </w:rPr>
      </w:pPr>
      <w:r>
        <w:rPr>
          <w:lang w:eastAsia="ko-KR"/>
        </w:rPr>
        <w:br/>
        <w:t>ChatGPT에 아래 프롬프트를 입력해 문장을 다듬습니다.</w:t>
      </w:r>
      <w:r>
        <w:rPr>
          <w:lang w:eastAsia="ko-KR"/>
        </w:rPr>
        <w:br/>
      </w:r>
      <w:r>
        <w:rPr>
          <w:lang w:eastAsia="ko-KR"/>
        </w:rPr>
        <w:br/>
        <w:t>[프롬프트 예시]</w:t>
      </w:r>
      <w:r>
        <w:rPr>
          <w:lang w:eastAsia="ko-KR"/>
        </w:rPr>
        <w:br/>
        <w:t>역할: 채용 플랫폼용 자기소개/경력 기술서 문장 다듬기</w:t>
      </w:r>
      <w:r>
        <w:rPr>
          <w:lang w:eastAsia="ko-KR"/>
        </w:rPr>
        <w:br/>
        <w:t>톤: 전문적이되 과장 없이, 핵심 성과는 수치로</w:t>
      </w:r>
      <w:r>
        <w:rPr>
          <w:lang w:eastAsia="ko-KR"/>
        </w:rPr>
        <w:br/>
        <w:t>요청: 문장 간결화, 키워드 강화(직무 관련), 불필요한 수식어 제거, 순수 텍스트로 정리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 xml:space="preserve"> 확인 체크리스트:</w:t>
      </w:r>
      <w:r>
        <w:rPr>
          <w:lang w:eastAsia="ko-KR"/>
        </w:rPr>
        <w:br/>
        <w:t xml:space="preserve">- </w:t>
      </w:r>
      <w:proofErr w:type="spellStart"/>
      <w:r>
        <w:rPr>
          <w:lang w:eastAsia="ko-KR"/>
        </w:rPr>
        <w:t>줄바꿈</w:t>
      </w:r>
      <w:proofErr w:type="spellEnd"/>
      <w:r>
        <w:rPr>
          <w:lang w:eastAsia="ko-KR"/>
        </w:rPr>
        <w:t>/리스트 정상 여부</w:t>
      </w:r>
      <w:r>
        <w:rPr>
          <w:lang w:eastAsia="ko-KR"/>
        </w:rPr>
        <w:br/>
        <w:t>- 볼드/이탤릭 서식 유지 여부</w:t>
      </w:r>
      <w:r>
        <w:rPr>
          <w:lang w:eastAsia="ko-KR"/>
        </w:rPr>
        <w:br/>
        <w:t>- 특수문자 깨짐 확인</w:t>
      </w:r>
      <w:r>
        <w:rPr>
          <w:lang w:eastAsia="ko-KR"/>
        </w:rPr>
        <w:br/>
        <w:t>- 링크 작동 여부</w:t>
      </w:r>
      <w:r>
        <w:rPr>
          <w:lang w:eastAsia="ko-KR"/>
        </w:rPr>
        <w:br/>
      </w:r>
    </w:p>
    <w:p w14:paraId="5532B790" w14:textId="77777777" w:rsidR="005C5291" w:rsidRPr="00326B46" w:rsidRDefault="00000000">
      <w:pPr>
        <w:pStyle w:val="21"/>
        <w:rPr>
          <w:color w:val="000000" w:themeColor="text1"/>
          <w:lang w:eastAsia="ko-KR"/>
        </w:rPr>
      </w:pPr>
      <w:r w:rsidRPr="00326B46">
        <w:rPr>
          <w:color w:val="000000" w:themeColor="text1"/>
          <w:lang w:eastAsia="ko-KR"/>
        </w:rPr>
        <w:lastRenderedPageBreak/>
        <w:t xml:space="preserve">3. </w:t>
      </w:r>
      <w:r w:rsidRPr="00326B46">
        <w:rPr>
          <w:color w:val="000000" w:themeColor="text1"/>
          <w:lang w:eastAsia="ko-KR"/>
        </w:rPr>
        <w:t>커서</w:t>
      </w:r>
      <w:r w:rsidRPr="00326B46">
        <w:rPr>
          <w:color w:val="000000" w:themeColor="text1"/>
          <w:lang w:eastAsia="ko-KR"/>
        </w:rPr>
        <w:t xml:space="preserve"> AI</w:t>
      </w:r>
      <w:r w:rsidRPr="00326B46">
        <w:rPr>
          <w:color w:val="000000" w:themeColor="text1"/>
          <w:lang w:eastAsia="ko-KR"/>
        </w:rPr>
        <w:t>를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활용한</w:t>
      </w:r>
      <w:r w:rsidRPr="00326B46">
        <w:rPr>
          <w:color w:val="000000" w:themeColor="text1"/>
          <w:lang w:eastAsia="ko-KR"/>
        </w:rPr>
        <w:t xml:space="preserve"> HTML/CSS </w:t>
      </w:r>
      <w:r w:rsidRPr="00326B46">
        <w:rPr>
          <w:color w:val="000000" w:themeColor="text1"/>
          <w:lang w:eastAsia="ko-KR"/>
        </w:rPr>
        <w:t>포트폴리오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제작</w:t>
      </w:r>
    </w:p>
    <w:p w14:paraId="15B8F97D" w14:textId="77777777" w:rsidR="005C5291" w:rsidRDefault="00000000">
      <w:r>
        <w:rPr>
          <w:lang w:eastAsia="ko-KR"/>
        </w:rPr>
        <w:br/>
        <w:t>커서 AI의 무료 체험(2주)을 이용해 HTML/CSS 기반 포트폴리오 페이지를 제작합니다.</w:t>
      </w:r>
      <w:r>
        <w:rPr>
          <w:lang w:eastAsia="ko-KR"/>
        </w:rPr>
        <w:br/>
      </w:r>
      <w:r>
        <w:rPr>
          <w:lang w:eastAsia="ko-KR"/>
        </w:rPr>
        <w:br/>
      </w:r>
      <w:r>
        <w:t>[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프롬프트</w:t>
      </w:r>
      <w:proofErr w:type="spellEnd"/>
      <w:r>
        <w:t xml:space="preserve"> </w:t>
      </w:r>
      <w:proofErr w:type="spellStart"/>
      <w:r>
        <w:t>예시</w:t>
      </w:r>
      <w:proofErr w:type="spellEnd"/>
      <w:r>
        <w:t>]</w:t>
      </w:r>
      <w:r>
        <w:br/>
        <w:t>"Create a responsive personal landing page with HTML and CSS only.</w:t>
      </w:r>
      <w:r>
        <w:br/>
        <w:t>Sections: Hero, Skills, Projects, Experience, Contact.</w:t>
      </w:r>
      <w:r>
        <w:br/>
        <w:t>Constraints: Mobile-first, accessible, clean typography, and Korean placeholder text."</w:t>
      </w:r>
      <w:r>
        <w:br/>
      </w:r>
      <w:r>
        <w:br/>
        <w:t>[파일 구조 예시]</w:t>
      </w:r>
      <w:r>
        <w:br/>
        <w:t>portfolio/</w:t>
      </w:r>
      <w:r>
        <w:br/>
        <w:t xml:space="preserve"> ├─ index.html</w:t>
      </w:r>
      <w:r>
        <w:br/>
        <w:t xml:space="preserve"> ├─ styles/</w:t>
      </w:r>
      <w:r>
        <w:br/>
        <w:t xml:space="preserve"> │   └─ main.css</w:t>
      </w:r>
      <w:r>
        <w:br/>
        <w:t xml:space="preserve"> └─ assets/</w:t>
      </w:r>
      <w:r>
        <w:br/>
        <w:t xml:space="preserve">     └─ images</w:t>
      </w:r>
      <w:r>
        <w:br/>
      </w:r>
    </w:p>
    <w:p w14:paraId="7447F2A5" w14:textId="77777777" w:rsidR="005C5291" w:rsidRPr="00326B46" w:rsidRDefault="00000000">
      <w:pPr>
        <w:pStyle w:val="21"/>
        <w:rPr>
          <w:color w:val="000000" w:themeColor="text1"/>
        </w:rPr>
      </w:pPr>
      <w:r w:rsidRPr="00326B46">
        <w:rPr>
          <w:color w:val="000000" w:themeColor="text1"/>
        </w:rPr>
        <w:t xml:space="preserve">4. </w:t>
      </w:r>
      <w:r w:rsidRPr="00326B46">
        <w:rPr>
          <w:color w:val="000000" w:themeColor="text1"/>
        </w:rPr>
        <w:t>디자인</w:t>
      </w:r>
      <w:r w:rsidRPr="00326B46">
        <w:rPr>
          <w:color w:val="000000" w:themeColor="text1"/>
        </w:rPr>
        <w:t xml:space="preserve"> </w:t>
      </w:r>
      <w:r w:rsidRPr="00326B46">
        <w:rPr>
          <w:color w:val="000000" w:themeColor="text1"/>
        </w:rPr>
        <w:t>검토</w:t>
      </w:r>
      <w:r w:rsidRPr="00326B46">
        <w:rPr>
          <w:color w:val="000000" w:themeColor="text1"/>
        </w:rPr>
        <w:t xml:space="preserve"> </w:t>
      </w:r>
      <w:r w:rsidRPr="00326B46">
        <w:rPr>
          <w:color w:val="000000" w:themeColor="text1"/>
        </w:rPr>
        <w:t>및</w:t>
      </w:r>
      <w:r w:rsidRPr="00326B46">
        <w:rPr>
          <w:color w:val="000000" w:themeColor="text1"/>
        </w:rPr>
        <w:t xml:space="preserve"> </w:t>
      </w:r>
      <w:r w:rsidRPr="00326B46">
        <w:rPr>
          <w:color w:val="000000" w:themeColor="text1"/>
        </w:rPr>
        <w:t>수정</w:t>
      </w:r>
      <w:r w:rsidRPr="00326B46">
        <w:rPr>
          <w:color w:val="000000" w:themeColor="text1"/>
        </w:rPr>
        <w:t xml:space="preserve"> </w:t>
      </w:r>
      <w:r w:rsidRPr="00326B46">
        <w:rPr>
          <w:color w:val="000000" w:themeColor="text1"/>
        </w:rPr>
        <w:t>과정</w:t>
      </w:r>
    </w:p>
    <w:p w14:paraId="073493AA" w14:textId="77777777" w:rsidR="005C5291" w:rsidRDefault="00000000">
      <w:r>
        <w:br/>
        <w:t>① 초안 완성 후 디자인 검토(모바일, 태블릿, 데스크탑 환경)</w:t>
      </w:r>
      <w:r>
        <w:br/>
        <w:t>② 색상 대비, 글자 크기, 간격, 반응형 동작 확인</w:t>
      </w:r>
      <w:r>
        <w:br/>
        <w:t>③ 필요 시 커서 AI에 개선 요청:</w:t>
      </w:r>
      <w:r>
        <w:br/>
      </w:r>
      <w:r>
        <w:br/>
        <w:t>예시:</w:t>
      </w:r>
      <w:r>
        <w:br/>
        <w:t>"Increase text contrast, improve spacing rhythm, enlarge buttons for accessibility, adjust typography scale."</w:t>
      </w:r>
      <w:r>
        <w:br/>
      </w:r>
    </w:p>
    <w:p w14:paraId="07118DA5" w14:textId="77777777" w:rsidR="005C5291" w:rsidRPr="00326B46" w:rsidRDefault="00000000">
      <w:pPr>
        <w:pStyle w:val="21"/>
        <w:rPr>
          <w:color w:val="000000" w:themeColor="text1"/>
          <w:lang w:eastAsia="ko-KR"/>
        </w:rPr>
      </w:pPr>
      <w:r w:rsidRPr="00326B46">
        <w:rPr>
          <w:color w:val="000000" w:themeColor="text1"/>
          <w:lang w:eastAsia="ko-KR"/>
        </w:rPr>
        <w:lastRenderedPageBreak/>
        <w:t xml:space="preserve">5. GitHub </w:t>
      </w:r>
      <w:r w:rsidRPr="00326B46">
        <w:rPr>
          <w:color w:val="000000" w:themeColor="text1"/>
          <w:lang w:eastAsia="ko-KR"/>
        </w:rPr>
        <w:t>계정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및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저장소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설정</w:t>
      </w:r>
    </w:p>
    <w:p w14:paraId="47739ED9" w14:textId="77777777" w:rsidR="005C5291" w:rsidRDefault="00000000">
      <w:r>
        <w:rPr>
          <w:lang w:eastAsia="ko-KR"/>
        </w:rPr>
        <w:br/>
      </w:r>
      <w:r>
        <w:t xml:space="preserve">① GitHub </w:t>
      </w:r>
      <w:proofErr w:type="spellStart"/>
      <w:r>
        <w:t>계정</w:t>
      </w:r>
      <w:proofErr w:type="spellEnd"/>
      <w:r>
        <w:t xml:space="preserve"> </w:t>
      </w:r>
      <w:proofErr w:type="spellStart"/>
      <w:r>
        <w:t>유지</w:t>
      </w:r>
      <w:proofErr w:type="spellEnd"/>
      <w:r>
        <w:t xml:space="preserve"> 또는 신규 가입</w:t>
      </w:r>
      <w:r>
        <w:br/>
        <w:t>② 로컬 프로젝트에서 Git 초기화 후 커밋</w:t>
      </w:r>
      <w:r>
        <w:br/>
        <w:t xml:space="preserve">    git init</w:t>
      </w:r>
      <w:r>
        <w:br/>
        <w:t xml:space="preserve">    git branch -M main</w:t>
      </w:r>
      <w:r>
        <w:br/>
        <w:t xml:space="preserve">    git </w:t>
      </w:r>
      <w:proofErr w:type="gramStart"/>
      <w:r>
        <w:t>add .</w:t>
      </w:r>
      <w:proofErr w:type="gramEnd"/>
      <w:r>
        <w:br/>
        <w:t xml:space="preserve">    git commit -m "feat: initial portfolio"</w:t>
      </w:r>
      <w:r>
        <w:br/>
      </w:r>
      <w:r>
        <w:br/>
        <w:t>③ GitHub 저장소 생성 후 연결</w:t>
      </w:r>
      <w:r>
        <w:br/>
        <w:t xml:space="preserve">    git remote add origin https://github.com/username/portfolio.git</w:t>
      </w:r>
      <w:r>
        <w:br/>
        <w:t xml:space="preserve">    git push -u origin main</w:t>
      </w:r>
      <w:r>
        <w:br/>
      </w:r>
    </w:p>
    <w:p w14:paraId="39A1D59B" w14:textId="77777777" w:rsidR="005C5291" w:rsidRPr="00326B46" w:rsidRDefault="00000000">
      <w:pPr>
        <w:pStyle w:val="21"/>
        <w:rPr>
          <w:color w:val="000000" w:themeColor="text1"/>
          <w:lang w:eastAsia="ko-KR"/>
        </w:rPr>
      </w:pPr>
      <w:r w:rsidRPr="00326B46">
        <w:rPr>
          <w:color w:val="000000" w:themeColor="text1"/>
          <w:lang w:eastAsia="ko-KR"/>
        </w:rPr>
        <w:t>6. GitHub Pages</w:t>
      </w:r>
      <w:r w:rsidRPr="00326B46">
        <w:rPr>
          <w:color w:val="000000" w:themeColor="text1"/>
          <w:lang w:eastAsia="ko-KR"/>
        </w:rPr>
        <w:t>를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통한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웹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배포</w:t>
      </w:r>
    </w:p>
    <w:p w14:paraId="108C6EEF" w14:textId="77777777" w:rsidR="005C5291" w:rsidRDefault="00000000">
      <w:r>
        <w:rPr>
          <w:lang w:eastAsia="ko-KR"/>
        </w:rPr>
        <w:br/>
      </w:r>
      <w:r>
        <w:t xml:space="preserve">① GitHub </w:t>
      </w:r>
      <w:proofErr w:type="spellStart"/>
      <w:r>
        <w:t>저장소</w:t>
      </w:r>
      <w:proofErr w:type="spellEnd"/>
      <w:r>
        <w:t xml:space="preserve"> → Settings → Pages 이동</w:t>
      </w:r>
      <w:r>
        <w:br/>
        <w:t>② Source: Deploy from a branch</w:t>
      </w:r>
      <w:r>
        <w:br/>
        <w:t>③ Branch: main / Folder: root 선택 → Save</w:t>
      </w:r>
      <w:r>
        <w:br/>
        <w:t>④ 약 1~3분 후 ‘Your site is live at …’ 메시지 확인</w:t>
      </w:r>
      <w:r>
        <w:br/>
        <w:t>⑤ URL 예시: https://username.github.io/portfolio/</w:t>
      </w:r>
      <w:r>
        <w:br/>
      </w:r>
      <w:r>
        <w:br/>
        <w:t>문제 발생 시:</w:t>
      </w:r>
      <w:r>
        <w:br/>
        <w:t>- index.html이 루트에 위치해야 함</w:t>
      </w:r>
      <w:r>
        <w:br/>
        <w:t>- Branch, Folder 설정 확인</w:t>
      </w:r>
      <w:r>
        <w:br/>
        <w:t>- 푸시 직후라면 3~5분 대기</w:t>
      </w:r>
      <w:r>
        <w:br/>
      </w:r>
    </w:p>
    <w:p w14:paraId="76886F35" w14:textId="77777777" w:rsidR="005C5291" w:rsidRPr="00326B46" w:rsidRDefault="00000000">
      <w:pPr>
        <w:pStyle w:val="21"/>
        <w:rPr>
          <w:color w:val="000000" w:themeColor="text1"/>
          <w:lang w:eastAsia="ko-KR"/>
        </w:rPr>
      </w:pPr>
      <w:r w:rsidRPr="00326B46">
        <w:rPr>
          <w:color w:val="000000" w:themeColor="text1"/>
          <w:lang w:eastAsia="ko-KR"/>
        </w:rPr>
        <w:lastRenderedPageBreak/>
        <w:t xml:space="preserve">7. </w:t>
      </w:r>
      <w:r w:rsidRPr="00326B46">
        <w:rPr>
          <w:color w:val="000000" w:themeColor="text1"/>
          <w:lang w:eastAsia="ko-KR"/>
        </w:rPr>
        <w:t>유지보수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및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수정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반영</w:t>
      </w:r>
    </w:p>
    <w:p w14:paraId="6B1F40C8" w14:textId="77777777" w:rsidR="005C5291" w:rsidRDefault="00000000">
      <w:r>
        <w:rPr>
          <w:lang w:eastAsia="ko-KR"/>
        </w:rPr>
        <w:br/>
        <w:t>콘텐츠 수정 후 아래 명령어 실행:</w:t>
      </w:r>
      <w:r>
        <w:rPr>
          <w:lang w:eastAsia="ko-KR"/>
        </w:rPr>
        <w:br/>
        <w:t xml:space="preserve">    git add .</w:t>
      </w:r>
      <w:r>
        <w:rPr>
          <w:lang w:eastAsia="ko-KR"/>
        </w:rPr>
        <w:br/>
        <w:t xml:space="preserve">    </w:t>
      </w:r>
      <w:r>
        <w:t>git commit -m "update: revised content"</w:t>
      </w:r>
      <w:r>
        <w:br/>
        <w:t xml:space="preserve">    git push</w:t>
      </w:r>
      <w:r>
        <w:br/>
      </w:r>
      <w:r>
        <w:br/>
        <w:t>→ GitHub Pages가 자동으로 새 버전 빌드 및 배포 (1~2분 소요)</w:t>
      </w:r>
      <w:r>
        <w:br/>
      </w:r>
    </w:p>
    <w:p w14:paraId="290534AA" w14:textId="77777777" w:rsidR="005C5291" w:rsidRPr="00326B46" w:rsidRDefault="00000000">
      <w:pPr>
        <w:pStyle w:val="21"/>
        <w:rPr>
          <w:color w:val="000000" w:themeColor="text1"/>
          <w:lang w:eastAsia="ko-KR"/>
        </w:rPr>
      </w:pPr>
      <w:r w:rsidRPr="00326B46">
        <w:rPr>
          <w:color w:val="000000" w:themeColor="text1"/>
          <w:lang w:eastAsia="ko-KR"/>
        </w:rPr>
        <w:t xml:space="preserve">8. </w:t>
      </w:r>
      <w:r w:rsidRPr="00326B46">
        <w:rPr>
          <w:color w:val="000000" w:themeColor="text1"/>
          <w:lang w:eastAsia="ko-KR"/>
        </w:rPr>
        <w:t>전체</w:t>
      </w:r>
      <w:r w:rsidRPr="00326B46">
        <w:rPr>
          <w:color w:val="000000" w:themeColor="text1"/>
          <w:lang w:eastAsia="ko-KR"/>
        </w:rPr>
        <w:t xml:space="preserve"> </w:t>
      </w:r>
      <w:r w:rsidRPr="00326B46">
        <w:rPr>
          <w:color w:val="000000" w:themeColor="text1"/>
          <w:lang w:eastAsia="ko-KR"/>
        </w:rPr>
        <w:t>체크리스트</w:t>
      </w:r>
    </w:p>
    <w:p w14:paraId="47C228E9" w14:textId="77777777" w:rsidR="005C5291" w:rsidRDefault="00000000">
      <w:pPr>
        <w:rPr>
          <w:lang w:eastAsia="ko-KR"/>
        </w:rPr>
      </w:pPr>
      <w:r>
        <w:rPr>
          <w:lang w:eastAsia="ko-KR"/>
        </w:rPr>
        <w:br/>
        <w:t>✅ 구직 플랫폼 프로필 최신화</w:t>
      </w:r>
      <w:r>
        <w:rPr>
          <w:lang w:eastAsia="ko-KR"/>
        </w:rPr>
        <w:br/>
        <w:t xml:space="preserve">✅ ChatGPT로 문장 다듬기 및 </w:t>
      </w: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 xml:space="preserve"> 검증</w:t>
      </w:r>
      <w:r>
        <w:rPr>
          <w:lang w:eastAsia="ko-KR"/>
        </w:rPr>
        <w:br/>
        <w:t>✅ 커서 AI로 HTML/CSS 페이지 제작</w:t>
      </w:r>
      <w:r>
        <w:rPr>
          <w:lang w:eastAsia="ko-KR"/>
        </w:rPr>
        <w:br/>
        <w:t>✅ 디자인 1차 검토 및 수정</w:t>
      </w:r>
      <w:r>
        <w:rPr>
          <w:lang w:eastAsia="ko-KR"/>
        </w:rPr>
        <w:br/>
        <w:t>✅ GitHub 저장소 생성 및 코드 푸시</w:t>
      </w:r>
      <w:r>
        <w:rPr>
          <w:lang w:eastAsia="ko-KR"/>
        </w:rPr>
        <w:br/>
        <w:t>✅ GitHub Pages 설정 및 배포 확인</w:t>
      </w:r>
      <w:r>
        <w:rPr>
          <w:lang w:eastAsia="ko-KR"/>
        </w:rPr>
        <w:br/>
        <w:t>✅ URL 연결 및 링크 업데이트</w:t>
      </w:r>
      <w:r>
        <w:rPr>
          <w:lang w:eastAsia="ko-KR"/>
        </w:rPr>
        <w:br/>
        <w:t>✅ 필요 시 커스텀 도메인 연결</w:t>
      </w:r>
      <w:r>
        <w:rPr>
          <w:lang w:eastAsia="ko-KR"/>
        </w:rPr>
        <w:br/>
      </w:r>
    </w:p>
    <w:sectPr w:rsidR="005C52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429907">
    <w:abstractNumId w:val="8"/>
  </w:num>
  <w:num w:numId="2" w16cid:durableId="471479961">
    <w:abstractNumId w:val="6"/>
  </w:num>
  <w:num w:numId="3" w16cid:durableId="1847085827">
    <w:abstractNumId w:val="5"/>
  </w:num>
  <w:num w:numId="4" w16cid:durableId="266424629">
    <w:abstractNumId w:val="4"/>
  </w:num>
  <w:num w:numId="5" w16cid:durableId="39674746">
    <w:abstractNumId w:val="7"/>
  </w:num>
  <w:num w:numId="6" w16cid:durableId="1064180047">
    <w:abstractNumId w:val="3"/>
  </w:num>
  <w:num w:numId="7" w16cid:durableId="487786599">
    <w:abstractNumId w:val="2"/>
  </w:num>
  <w:num w:numId="8" w16cid:durableId="210845234">
    <w:abstractNumId w:val="1"/>
  </w:num>
  <w:num w:numId="9" w16cid:durableId="171241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B46"/>
    <w:rsid w:val="00326F90"/>
    <w:rsid w:val="005C5291"/>
    <w:rsid w:val="00624A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03D27"/>
  <w14:defaultImageDpi w14:val="300"/>
  <w15:docId w15:val="{131ACEF1-1FA8-43CD-B810-5A31EC5F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이동기</cp:lastModifiedBy>
  <cp:revision>2</cp:revision>
  <dcterms:created xsi:type="dcterms:W3CDTF">2025-10-21T05:51:00Z</dcterms:created>
  <dcterms:modified xsi:type="dcterms:W3CDTF">2025-10-21T05:51:00Z</dcterms:modified>
  <cp:category/>
</cp:coreProperties>
</file>